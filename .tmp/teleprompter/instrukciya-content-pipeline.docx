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Контент-конвейер: от идеи до публикации</w:t>
      </w:r>
    </w:p>
    <w:p>
      <w:pPr>
        <w:jc w:val="center"/>
      </w:pPr>
      <w:r>
        <w:rPr>
          <w:rFonts w:ascii="Arial" w:hAnsi="Arial"/>
          <w:color w:val="888888"/>
          <w:sz w:val="26"/>
        </w:rPr>
        <w:t>Пошаговая инструкция</w:t>
      </w:r>
    </w:p>
    <w:p/>
    <w:p>
      <w:pPr>
        <w:spacing w:after="80" w:line="312" w:lineRule="auto"/>
      </w:pPr>
      <w:r>
        <w:rPr>
          <w:rFonts w:ascii="Arial" w:hAnsi="Arial"/>
          <w:b/>
          <w:i w:val="0"/>
          <w:sz w:val="26"/>
        </w:rPr>
        <w:t>Весь процесс — 4 шага. Большая часть работы автоматическая.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  <w:t>Тебе нужно: придумать тему, записать видео и два раза нажать OK.</w:t>
      </w:r>
    </w:p>
    <w:p/>
    <w:p>
      <w:pPr>
        <w:jc w:val="center"/>
      </w:pPr>
      <w:r>
        <w:rPr>
          <w:rFonts w:ascii="Consolas" w:hAnsi="Consolas"/>
          <w:b/>
          <w:color w:val="1A5C9E"/>
          <w:sz w:val="20"/>
        </w:rPr>
        <w:t>Тема --&gt; Сценарий --&gt; Запись --&gt; YouTube --&gt; Telegram + Блог + Дзен</w:t>
      </w:r>
    </w:p>
    <w:p>
      <w:pPr>
        <w:jc w:val="center"/>
      </w:pPr>
      <w:r>
        <w:rPr>
          <w:rFonts w:ascii="Consolas" w:hAnsi="Consolas"/>
          <w:color w:val="999999"/>
          <w:sz w:val="18"/>
        </w:rPr>
        <w:t xml:space="preserve">  ты        ты + ИИ      ты       автомат      ты + ИИ</w:t>
      </w:r>
    </w:p>
    <w:p>
      <w:pPr>
        <w:spacing w:before="200" w:after="200"/>
        <w:jc w:val="center"/>
      </w:pPr>
      <w:r>
        <w:rPr>
          <w:color w:val="CCCCCC"/>
          <w:sz w:val="16"/>
        </w:rPr>
        <w:t>__________________________________________________</w:t>
      </w:r>
    </w:p>
    <w:p>
      <w:pPr>
        <w:spacing w:before="400" w:after="120"/>
      </w:pPr>
      <w:r>
        <w:rPr>
          <w:rFonts w:ascii="Arial" w:hAnsi="Arial"/>
          <w:b/>
          <w:color w:val="1A5C9E"/>
          <w:sz w:val="32"/>
        </w:rPr>
        <w:t>📝  ШАГ 0. Сценарий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2"/>
        </w:rPr>
        <w:t>Генерируем сценарий и текст для телесуфлёра.</w:t>
      </w:r>
    </w:p>
    <w:p>
      <w:pPr>
        <w:spacing w:after="80" w:line="312" w:lineRule="auto"/>
      </w:pPr>
      <w:r>
        <w:rPr>
          <w:rFonts w:ascii="Arial" w:hAnsi="Arial"/>
          <w:b w:val="0"/>
          <w:i/>
          <w:color w:val="888888"/>
          <w:sz w:val="22"/>
        </w:rPr>
        <w:t>Где: Claude Code (компьютер или телефон через claude.ai/code)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2"/>
        </w:rPr>
        <w:t>Твои действия: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Открой Claude Code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Напиши:  /video-script "тема твоего видео"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Ответь на 2-3 вопроса (или пропусти — ИИ додумает сам)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Прочитай сценарий. Нажми OK или попроси изменить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Получи текст для телесуфлёра (в чате + файл .docx)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 w:val="0"/>
          <w:i/>
          <w:color w:val="888888"/>
          <w:sz w:val="20"/>
        </w:rPr>
        <w:t>Файл с телесуфлёром автоматически сохраняется в папку .tmp/teleprompter/</w:t>
      </w:r>
    </w:p>
    <w:p>
      <w:pPr>
        <w:spacing w:before="200" w:after="200"/>
        <w:jc w:val="center"/>
      </w:pPr>
      <w:r>
        <w:rPr>
          <w:color w:val="CCCCCC"/>
          <w:sz w:val="16"/>
        </w:rPr>
        <w:t>__________________________________________________</w:t>
      </w:r>
    </w:p>
    <w:p>
      <w:pPr>
        <w:spacing w:before="400" w:after="120"/>
      </w:pPr>
      <w:r>
        <w:rPr>
          <w:rFonts w:ascii="Arial" w:hAnsi="Arial"/>
          <w:b/>
          <w:color w:val="1A5C9E"/>
          <w:sz w:val="32"/>
        </w:rPr>
        <w:t>🎬  ШАГ 1. Запись видео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2"/>
        </w:rPr>
        <w:t>Записываем видео, читая текст с телесуфлёра.</w:t>
      </w:r>
    </w:p>
    <w:p>
      <w:pPr>
        <w:spacing w:after="80" w:line="312" w:lineRule="auto"/>
      </w:pPr>
      <w:r>
        <w:rPr>
          <w:rFonts w:ascii="Arial" w:hAnsi="Arial"/>
          <w:b w:val="0"/>
          <w:i/>
          <w:color w:val="888888"/>
          <w:sz w:val="22"/>
        </w:rPr>
        <w:t>Где: камера или телефон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2"/>
        </w:rPr>
        <w:t>Твои действия: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Открой файл .docx с текстом телесуфлёра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Загрузи текст в приложение-суфлёр на телефоне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Запиши видео, читая текст с экрана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Сохрани видеофайл на Google Диск (в нужную папку)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 w:val="0"/>
          <w:i/>
          <w:color w:val="888888"/>
          <w:sz w:val="20"/>
        </w:rPr>
        <w:t>Имя файла: "Заголовок видео.mp4"</w:t>
      </w:r>
    </w:p>
    <w:p>
      <w:pPr>
        <w:spacing w:before="200" w:after="200"/>
        <w:jc w:val="center"/>
      </w:pPr>
      <w:r>
        <w:rPr>
          <w:color w:val="CCCCCC"/>
          <w:sz w:val="16"/>
        </w:rPr>
        <w:t>__________________________________________________</w:t>
      </w:r>
    </w:p>
    <w:p>
      <w:pPr>
        <w:spacing w:before="400" w:after="120"/>
      </w:pPr>
      <w:r>
        <w:rPr>
          <w:rFonts w:ascii="Arial" w:hAnsi="Arial"/>
          <w:b/>
          <w:color w:val="1A5C9E"/>
          <w:sz w:val="32"/>
        </w:rPr>
        <w:t>⚙️  ШАГ 2. Автоматическая обработка (ничего делать не надо)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2"/>
        </w:rPr>
        <w:t>Робот (n8n) делает всё сам. Ты просто ждёшь.</w:t>
      </w:r>
    </w:p>
    <w:p>
      <w:pPr>
        <w:spacing w:after="80" w:line="312" w:lineRule="auto"/>
      </w:pPr>
      <w:r>
        <w:rPr>
          <w:rFonts w:ascii="Arial" w:hAnsi="Arial"/>
          <w:b w:val="0"/>
          <w:i/>
          <w:color w:val="888888"/>
          <w:sz w:val="22"/>
        </w:rPr>
        <w:t>Где: сервер, полностью автоматически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2"/>
        </w:rPr>
        <w:t>Что происходит без тебя: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Робот замечает новое видео на Google Диске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Загружает его на YouTube (пока приватное)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Генерирует обложку для видео (ИИ)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Устанавливает обложку на YouTube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Присылает тебе уведомление в Telegram со ссылкой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2"/>
        </w:rPr>
        <w:t>Твои действия: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Подожди уведомления в Telegram (2-5 минут)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Скопируй ссылку на YouTube из уведомления</w:t>
      </w:r>
    </w:p>
    <w:p>
      <w:pPr>
        <w:spacing w:before="200" w:after="200"/>
        <w:jc w:val="center"/>
      </w:pPr>
      <w:r>
        <w:rPr>
          <w:color w:val="CCCCCC"/>
          <w:sz w:val="16"/>
        </w:rPr>
        <w:t>__________________________________________________</w:t>
      </w:r>
    </w:p>
    <w:p>
      <w:pPr>
        <w:spacing w:before="400" w:after="120"/>
      </w:pPr>
      <w:r>
        <w:rPr>
          <w:rFonts w:ascii="Arial" w:hAnsi="Arial"/>
          <w:b/>
          <w:color w:val="1A5C9E"/>
          <w:sz w:val="32"/>
        </w:rPr>
        <w:t>📢  ШАГ 3. Публикация на все площадки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2"/>
        </w:rPr>
        <w:t>Из видео создаём посты для Telegram, блога и Дзена.</w:t>
      </w:r>
    </w:p>
    <w:p>
      <w:pPr>
        <w:spacing w:after="80" w:line="312" w:lineRule="auto"/>
      </w:pPr>
      <w:r>
        <w:rPr>
          <w:rFonts w:ascii="Arial" w:hAnsi="Arial"/>
          <w:b w:val="0"/>
          <w:i/>
          <w:color w:val="888888"/>
          <w:sz w:val="22"/>
        </w:rPr>
        <w:t>Где: Claude Code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2"/>
        </w:rPr>
        <w:t>Твои действия: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Открой Claude Code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Вставь ссылку на YouTube из уведомления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ИИ сам вытащит текст из видео (субтитры)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ИИ напишет пост для Telegram + статью для блога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Прочитай тексты. Нажми OK или попроси исправить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ИИ опубликует:</w:t>
      </w:r>
    </w:p>
    <w:p>
      <w:pPr>
        <w:spacing w:after="80" w:line="312" w:lineRule="auto"/>
        <w:ind w:left="454"/>
      </w:pPr>
      <w:r>
        <w:rPr>
          <w:rFonts w:ascii="Arial" w:hAnsi="Arial"/>
          <w:b w:val="0"/>
          <w:i w:val="0"/>
          <w:sz w:val="22"/>
        </w:rPr>
        <w:t xml:space="preserve">     →  Telegram-канал: пост с картинкой</w:t>
      </w:r>
    </w:p>
    <w:p>
      <w:pPr>
        <w:spacing w:after="80" w:line="312" w:lineRule="auto"/>
        <w:ind w:left="454"/>
      </w:pPr>
      <w:r>
        <w:rPr>
          <w:rFonts w:ascii="Arial" w:hAnsi="Arial"/>
          <w:b w:val="0"/>
          <w:i w:val="0"/>
          <w:sz w:val="22"/>
        </w:rPr>
        <w:t xml:space="preserve">     →  Блог veselkov.me: полная статья</w:t>
      </w:r>
    </w:p>
    <w:p>
      <w:pPr>
        <w:spacing w:after="80" w:line="312" w:lineRule="auto"/>
        <w:ind w:left="454"/>
      </w:pPr>
      <w:r>
        <w:rPr>
          <w:rFonts w:ascii="Arial" w:hAnsi="Arial"/>
          <w:b w:val="0"/>
          <w:i w:val="0"/>
          <w:sz w:val="22"/>
        </w:rPr>
        <w:t xml:space="preserve">     →  Яндекс Дзен: подхватит из блога автоматически</w:t>
      </w:r>
    </w:p>
    <w:p>
      <w:pPr>
        <w:spacing w:before="200" w:after="200"/>
        <w:jc w:val="center"/>
      </w:pPr>
      <w:r>
        <w:rPr>
          <w:color w:val="CCCCCC"/>
          <w:sz w:val="16"/>
        </w:rPr>
        <w:t>__________________________________________________</w:t>
      </w:r>
    </w:p>
    <w:p>
      <w:pPr>
        <w:pStyle w:val="Heading1"/>
      </w:pPr>
      <w:r>
        <w:t>Шпаргалка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20"/>
              </w:rPr>
              <w:t>Шаг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20"/>
              </w:rPr>
              <w:t>Что делать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20"/>
              </w:rPr>
              <w:t>Где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20"/>
              </w:rPr>
              <w:t>Время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0. Сценарий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Написать тему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Claude Code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5 мин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1. Съёмка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Записать видео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Камера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10-15 мин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 Обработка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Ничего (автомат)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n8n сервер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2-5 мин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 Публикация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Вставить URL, нажать OK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Claude Code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 мин</w:t>
            </w:r>
          </w:p>
        </w:tc>
      </w:tr>
    </w:tbl>
    <w:p/>
    <w:p>
      <w:pPr>
        <w:pStyle w:val="Heading1"/>
      </w:pPr>
      <w:r>
        <w:t>Команды Claude Code</w:t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4"/>
        </w:rPr>
        <w:t>/video-script "тема"</w:t>
      </w:r>
    </w:p>
    <w:p>
      <w:pPr>
        <w:spacing w:after="80" w:line="312" w:lineRule="auto"/>
        <w:ind w:left="454"/>
      </w:pPr>
      <w:r>
        <w:rPr>
          <w:rFonts w:ascii="Arial" w:hAnsi="Arial"/>
          <w:b w:val="0"/>
          <w:i w:val="0"/>
          <w:sz w:val="22"/>
        </w:rPr>
        <w:t>Создать сценарий и телесуфлёр-текст</w:t>
      </w:r>
    </w:p>
    <w:p>
      <w:pPr>
        <w:spacing w:after="80" w:line="312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80" w:line="312" w:lineRule="auto"/>
      </w:pPr>
      <w:r>
        <w:rPr>
          <w:rFonts w:ascii="Arial" w:hAnsi="Arial"/>
          <w:b/>
          <w:i w:val="0"/>
          <w:sz w:val="24"/>
        </w:rPr>
        <w:t>/repurpose-youtube-video</w:t>
      </w:r>
    </w:p>
    <w:p>
      <w:pPr>
        <w:spacing w:after="80" w:line="312" w:lineRule="auto"/>
        <w:ind w:left="454"/>
      </w:pPr>
      <w:r>
        <w:rPr>
          <w:rFonts w:ascii="Arial" w:hAnsi="Arial"/>
          <w:b w:val="0"/>
          <w:i w:val="0"/>
          <w:sz w:val="22"/>
        </w:rPr>
        <w:t>Запускается когда вставляешь YouTube URL</w:t>
      </w:r>
    </w:p>
    <w:p/>
    <w:p>
      <w:pPr>
        <w:spacing w:before="200" w:after="200"/>
        <w:jc w:val="center"/>
      </w:pPr>
      <w:r>
        <w:rPr>
          <w:color w:val="CCCCCC"/>
          <w:sz w:val="16"/>
        </w:rPr>
        <w:t>__________________________________________________</w:t>
      </w:r>
    </w:p>
    <w:p>
      <w:pPr>
        <w:jc w:val="center"/>
      </w:pPr>
      <w:r>
        <w:rPr>
          <w:rFonts w:ascii="Arial" w:hAnsi="Arial"/>
          <w:b/>
          <w:color w:val="1A5C9E"/>
          <w:sz w:val="28"/>
        </w:rPr>
        <w:t>Итого твоих действий: тема + запись + два раза OK</w:t>
      </w:r>
    </w:p>
    <w:p>
      <w:pPr>
        <w:jc w:val="center"/>
      </w:pPr>
      <w:r>
        <w:rPr>
          <w:rFonts w:ascii="Arial" w:hAnsi="Arial"/>
          <w:color w:val="666666"/>
          <w:sz w:val="24"/>
        </w:rPr>
        <w:t>Всё остальное делают роботы.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